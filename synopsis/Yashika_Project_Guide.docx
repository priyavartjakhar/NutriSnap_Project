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line="360" w:lineRule="auto"/>
        <w:jc w:val="center"/>
      </w:pPr>
      <w:r>
        <w:rPr>
          <w:rFonts w:ascii="Times New Roman" w:hAnsi="Times New Roman"/>
          <w:b/>
          <w:i w:val="0"/>
          <w:sz w:val="32"/>
        </w:rPr>
        <w:t>FOOD CALORIE ESTIMATION FROM PHOTOGRAPHS</w:t>
      </w:r>
    </w:p>
    <w:p>
      <w:pPr>
        <w:spacing w:before="0" w:after="80" w:line="360" w:lineRule="auto"/>
        <w:jc w:val="center"/>
      </w:pPr>
      <w:r>
        <w:rPr>
          <w:rFonts w:ascii="Times New Roman" w:hAnsi="Times New Roman"/>
          <w:b w:val="0"/>
          <w:i w:val="0"/>
          <w:color w:val="646464"/>
          <w:sz w:val="26"/>
        </w:rPr>
        <w:t>Complete Project Guide — Everything You Need to Know</w:t>
      </w:r>
    </w:p>
    <w:p>
      <w:pPr>
        <w:spacing w:before="0" w:after="40" w:line="360" w:lineRule="auto"/>
        <w:jc w:val="center"/>
      </w:pPr>
      <w:r>
        <w:rPr>
          <w:rFonts w:ascii="Times New Roman" w:hAnsi="Times New Roman"/>
          <w:b w:val="0"/>
          <w:i w:val="0"/>
          <w:sz w:val="22"/>
        </w:rPr>
        <w:t>Yashika (231031150057) | Pushpa (231031150040) | Atharv (231031150013)</w:t>
      </w:r>
    </w:p>
    <w:p>
      <w:pPr>
        <w:spacing w:before="0" w:after="80" w:line="360" w:lineRule="auto"/>
        <w:jc w:val="center"/>
      </w:pPr>
      <w:r>
        <w:rPr>
          <w:rFonts w:ascii="Times New Roman" w:hAnsi="Times New Roman"/>
          <w:b w:val="0"/>
          <w:i w:val="0"/>
          <w:sz w:val="22"/>
        </w:rPr>
        <w:t>Guide: Dr. Anu Yadav | B.Tech CSE (IoT) — 6th Semester</w:t>
      </w:r>
    </w:p>
    <w:p>
      <w:pPr>
        <w:spacing w:before="0" w:after="320" w:line="360" w:lineRule="auto"/>
        <w:jc w:val="center"/>
      </w:pPr>
      <w:r>
        <w:rPr>
          <w:rFonts w:ascii="Times New Roman" w:hAnsi="Times New Roman"/>
          <w:b w:val="0"/>
          <w:i w:val="0"/>
          <w:sz w:val="22"/>
        </w:rPr>
        <w:t>Gurugram University, Gurugram | Jan–May 2026</w:t>
      </w:r>
    </w:p>
    <w:p>
      <w:pPr>
        <w:spacing w:before="0" w:after="240" w:line="360" w:lineRule="auto"/>
        <w:jc w:val="center"/>
      </w:pPr>
      <w:r>
        <w:rPr>
          <w:rFonts w:ascii="Times New Roman" w:hAnsi="Times New Roman"/>
          <w:b w:val="0"/>
          <w:i w:val="0"/>
          <w:color w:val="C8C8C8"/>
          <w:sz w:val="20"/>
        </w:rPr>
        <w:t>────────────────────────────────────────────────────────────</w:t>
      </w:r>
    </w:p>
    <w:p>
      <w:pPr>
        <w:spacing w:before="320" w:after="160" w:line="360" w:lineRule="auto"/>
        <w:jc w:val="left"/>
      </w:pPr>
      <w:r>
        <w:rPr>
          <w:rFonts w:ascii="Times New Roman" w:hAnsi="Times New Roman"/>
          <w:b/>
          <w:i w:val="0"/>
          <w:sz w:val="28"/>
        </w:rPr>
        <w:t>1. WHAT IS THIS PROJECT ABOUT?</w:t>
      </w:r>
    </w:p>
    <w:p>
      <w:pPr>
        <w:spacing w:before="0" w:after="160" w:line="360" w:lineRule="auto"/>
        <w:jc w:val="left"/>
      </w:pPr>
      <w:r>
        <w:rPr>
          <w:rFonts w:ascii="Times New Roman" w:hAnsi="Times New Roman"/>
          <w:b w:val="0"/>
          <w:i w:val="0"/>
          <w:sz w:val="24"/>
        </w:rPr>
        <w:t>This project is a web application that lets you take a photo of food and instantly tells you what the food is and how many calories it has. Think of it like a smart food diary — instead of manually typing "I ate a pizza", you just snap a photo and the app figures out everything automatically.</w:t>
      </w:r>
    </w:p>
    <w:p>
      <w:pPr>
        <w:spacing w:before="240" w:after="120" w:line="360" w:lineRule="auto"/>
        <w:jc w:val="left"/>
      </w:pPr>
      <w:r>
        <w:rPr>
          <w:rFonts w:ascii="Times New Roman" w:hAnsi="Times New Roman"/>
          <w:b/>
          <w:i w:val="0"/>
          <w:sz w:val="24"/>
        </w:rPr>
        <w:t>How does it work? (Simple version)</w:t>
      </w:r>
    </w:p>
    <w:p>
      <w:pPr>
        <w:spacing w:after="80" w:line="360" w:lineRule="auto"/>
        <w:ind w:left="567"/>
      </w:pPr>
      <w:r>
        <w:rPr>
          <w:rFonts w:ascii="Times New Roman" w:hAnsi="Times New Roman"/>
          <w:sz w:val="24"/>
        </w:rPr>
        <w:t>• You upload or take a photo of your food</w:t>
      </w:r>
    </w:p>
    <w:p>
      <w:pPr>
        <w:spacing w:after="80" w:line="360" w:lineRule="auto"/>
        <w:ind w:left="567"/>
      </w:pPr>
      <w:r>
        <w:rPr>
          <w:rFonts w:ascii="Times New Roman" w:hAnsi="Times New Roman"/>
          <w:sz w:val="24"/>
        </w:rPr>
        <w:t>• Our AI model (a trained neural network) looks at the image</w:t>
      </w:r>
    </w:p>
    <w:p>
      <w:pPr>
        <w:spacing w:after="80" w:line="360" w:lineRule="auto"/>
        <w:ind w:left="567"/>
      </w:pPr>
      <w:r>
        <w:rPr>
          <w:rFonts w:ascii="Times New Roman" w:hAnsi="Times New Roman"/>
          <w:sz w:val="24"/>
        </w:rPr>
        <w:t>• It figures out what food it is (e.g., "pizza", "sushi", "biryani")</w:t>
      </w:r>
    </w:p>
    <w:p>
      <w:pPr>
        <w:spacing w:after="80" w:line="360" w:lineRule="auto"/>
        <w:ind w:left="567"/>
      </w:pPr>
      <w:r>
        <w:rPr>
          <w:rFonts w:ascii="Times New Roman" w:hAnsi="Times New Roman"/>
          <w:sz w:val="24"/>
        </w:rPr>
        <w:t>• It then looks up the nutritional info from a database (USDA)</w:t>
      </w:r>
    </w:p>
    <w:p>
      <w:pPr>
        <w:spacing w:after="80" w:line="360" w:lineRule="auto"/>
        <w:ind w:left="567"/>
      </w:pPr>
      <w:r>
        <w:rPr>
          <w:rFonts w:ascii="Times New Roman" w:hAnsi="Times New Roman"/>
          <w:sz w:val="24"/>
        </w:rPr>
        <w:t>• It shows you: calories, protein, fat, carbs, and fiber</w:t>
      </w:r>
    </w:p>
    <w:p>
      <w:pPr>
        <w:spacing w:before="0" w:after="120" w:line="360" w:lineRule="auto"/>
        <w:jc w:val="left"/>
      </w:pPr>
      <w:r>
        <w:rPr>
          <w:rFonts w:ascii="Times New Roman" w:hAnsi="Times New Roman"/>
          <w:b w:val="0"/>
          <w:i w:val="0"/>
          <w:sz w:val="12"/>
        </w:rPr>
      </w:r>
    </w:p>
    <w:p>
      <w:pPr>
        <w:spacing w:before="320" w:after="160" w:line="360" w:lineRule="auto"/>
        <w:jc w:val="left"/>
      </w:pPr>
      <w:r>
        <w:rPr>
          <w:rFonts w:ascii="Times New Roman" w:hAnsi="Times New Roman"/>
          <w:b/>
          <w:i w:val="0"/>
          <w:sz w:val="28"/>
        </w:rPr>
        <w:t>2. KEY TERMS EXPLAINED (Google these too!)</w:t>
      </w:r>
    </w:p>
    <w:p>
      <w:pPr>
        <w:spacing w:after="40" w:line="360" w:lineRule="auto"/>
      </w:pPr>
      <w:r>
        <w:rPr>
          <w:rFonts w:ascii="Times New Roman" w:hAnsi="Times New Roman"/>
          <w:b/>
          <w:sz w:val="24"/>
        </w:rPr>
        <w:t>Deep Learning</w:t>
      </w:r>
    </w:p>
    <w:p>
      <w:pPr>
        <w:spacing w:before="0" w:after="240" w:line="360" w:lineRule="auto"/>
        <w:jc w:val="left"/>
      </w:pPr>
      <w:r>
        <w:rPr>
          <w:rFonts w:ascii="Times New Roman" w:hAnsi="Times New Roman"/>
          <w:b w:val="0"/>
          <w:i w:val="0"/>
          <w:sz w:val="22"/>
        </w:rPr>
        <w:t>A type of artificial intelligence that uses 'neural networks' — programs inspired by how the human brain works. Instead of writing rules like 'if the image has red circles, it might be a tomato', deep learning learns these patterns automatically by looking at thousands of example images. The more examples it sees, the smarter it gets.</w:t>
      </w:r>
    </w:p>
    <w:p>
      <w:pPr>
        <w:spacing w:after="40" w:line="360" w:lineRule="auto"/>
      </w:pPr>
      <w:r>
        <w:rPr>
          <w:rFonts w:ascii="Times New Roman" w:hAnsi="Times New Roman"/>
          <w:b/>
          <w:sz w:val="24"/>
        </w:rPr>
        <w:t>Convolutional Neural Network (CNN)</w:t>
      </w:r>
    </w:p>
    <w:p>
      <w:pPr>
        <w:spacing w:before="0" w:after="240" w:line="360" w:lineRule="auto"/>
        <w:jc w:val="left"/>
      </w:pPr>
      <w:r>
        <w:rPr>
          <w:rFonts w:ascii="Times New Roman" w:hAnsi="Times New Roman"/>
          <w:b w:val="0"/>
          <w:i w:val="0"/>
          <w:sz w:val="22"/>
        </w:rPr>
        <w:t>A special type of neural network designed specifically for images. It works by sliding small filters across the image to detect features — first simple things like edges and colors, then more complex things like textures, shapes, and finally whole objects (like a burger or a salad). Think of it like your eyes + brain working together.</w:t>
      </w:r>
    </w:p>
    <w:p>
      <w:pPr>
        <w:spacing w:after="40" w:line="360" w:lineRule="auto"/>
      </w:pPr>
      <w:r>
        <w:rPr>
          <w:rFonts w:ascii="Times New Roman" w:hAnsi="Times New Roman"/>
          <w:b/>
          <w:sz w:val="24"/>
        </w:rPr>
        <w:t>EfficientNetV2-S</w:t>
      </w:r>
    </w:p>
    <w:p>
      <w:pPr>
        <w:spacing w:before="0" w:after="240" w:line="360" w:lineRule="auto"/>
        <w:jc w:val="left"/>
      </w:pPr>
      <w:r>
        <w:rPr>
          <w:rFonts w:ascii="Times New Roman" w:hAnsi="Times New Roman"/>
          <w:b w:val="0"/>
          <w:i w:val="0"/>
          <w:sz w:val="22"/>
        </w:rPr>
        <w:t>This is the specific CNN model we use. The 'S' stands for 'Small'. It was created by Google researchers (Tan &amp; Le, 2021). What makes it special is that it's very accurate but uses fewer computations than older models — like getting A+ grades while studying less than others. The 'V2' means it's the second, improved version.</w:t>
      </w:r>
    </w:p>
    <w:p>
      <w:pPr>
        <w:spacing w:after="40" w:line="360" w:lineRule="auto"/>
      </w:pPr>
      <w:r>
        <w:rPr>
          <w:rFonts w:ascii="Times New Roman" w:hAnsi="Times New Roman"/>
          <w:b/>
          <w:sz w:val="24"/>
        </w:rPr>
        <w:t>Transfer Learning</w:t>
      </w:r>
    </w:p>
    <w:p>
      <w:pPr>
        <w:spacing w:before="0" w:after="240" w:line="360" w:lineRule="auto"/>
        <w:jc w:val="left"/>
      </w:pPr>
      <w:r>
        <w:rPr>
          <w:rFonts w:ascii="Times New Roman" w:hAnsi="Times New Roman"/>
          <w:b w:val="0"/>
          <w:i w:val="0"/>
          <w:sz w:val="22"/>
        </w:rPr>
        <w:t>Instead of training a model from scratch (which needs millions of images and days of computing), we take a model that was already trained on ImageNet (14 million images of everyday objects). It already knows what edges, textures, and shapes look like. We just teach it the final step: 'these shapes and textures = pizza' or 'these = sushi'. It's like hiring someone who already knows cooking and just teaching them your recipes, instead of teaching them what a knife is.</w:t>
      </w:r>
    </w:p>
    <w:p>
      <w:pPr>
        <w:spacing w:after="40" w:line="360" w:lineRule="auto"/>
      </w:pPr>
      <w:r>
        <w:rPr>
          <w:rFonts w:ascii="Times New Roman" w:hAnsi="Times New Roman"/>
          <w:b/>
          <w:sz w:val="24"/>
        </w:rPr>
        <w:t>Food-101 Dataset</w:t>
      </w:r>
    </w:p>
    <w:p>
      <w:pPr>
        <w:spacing w:before="0" w:after="240" w:line="360" w:lineRule="auto"/>
        <w:jc w:val="left"/>
      </w:pPr>
      <w:r>
        <w:rPr>
          <w:rFonts w:ascii="Times New Roman" w:hAnsi="Times New Roman"/>
          <w:b w:val="0"/>
          <w:i w:val="0"/>
          <w:sz w:val="22"/>
        </w:rPr>
        <w:t>A famous dataset created by ETH Zurich (a top university in Switzerland). It contains 101,000 photos of 101 different food types. Each food type has 1,000 photos — 750 for training and 250 for testing. The foods range from 'apple pie' to 'waffles'. It's the standard benchmark everyone uses to compare food recognition models.</w:t>
      </w:r>
    </w:p>
    <w:p>
      <w:pPr>
        <w:spacing w:after="40" w:line="360" w:lineRule="auto"/>
      </w:pPr>
      <w:r>
        <w:rPr>
          <w:rFonts w:ascii="Times New Roman" w:hAnsi="Times New Roman"/>
          <w:b/>
          <w:sz w:val="24"/>
        </w:rPr>
        <w:t>ImageNet</w:t>
      </w:r>
    </w:p>
    <w:p>
      <w:pPr>
        <w:spacing w:before="0" w:after="240" w:line="360" w:lineRule="auto"/>
        <w:jc w:val="left"/>
      </w:pPr>
      <w:r>
        <w:rPr>
          <w:rFonts w:ascii="Times New Roman" w:hAnsi="Times New Roman"/>
          <w:b w:val="0"/>
          <w:i w:val="0"/>
          <w:sz w:val="22"/>
        </w:rPr>
        <w:t>A massive dataset of 14 million images across 1,000 categories (dogs, cars, buildings, etc). Our model was first trained on this, so it already understands general visual concepts before we show it food images.</w:t>
      </w:r>
    </w:p>
    <w:p>
      <w:pPr>
        <w:spacing w:after="40" w:line="360" w:lineRule="auto"/>
      </w:pPr>
      <w:r>
        <w:rPr>
          <w:rFonts w:ascii="Times New Roman" w:hAnsi="Times New Roman"/>
          <w:b/>
          <w:sz w:val="24"/>
        </w:rPr>
        <w:t>Training (what the model does to learn)</w:t>
      </w:r>
    </w:p>
    <w:p>
      <w:pPr>
        <w:spacing w:before="0" w:after="240" w:line="360" w:lineRule="auto"/>
        <w:jc w:val="left"/>
      </w:pPr>
      <w:r>
        <w:rPr>
          <w:rFonts w:ascii="Times New Roman" w:hAnsi="Times New Roman"/>
          <w:b w:val="0"/>
          <w:i w:val="0"/>
          <w:sz w:val="22"/>
        </w:rPr>
        <w:t>Training means showing the model thousands of labeled images ('this is pizza', 'this is sushi') and adjusting its internal parameters (called 'weights') so it gets better at predicting. It's like studying with flashcards — each time it gets one wrong, it adjusts slightly. We train in two phases:</w:t>
        <w:br/>
        <w:br/>
        <w:t>Phase 1 (Frozen Backbone): We freeze the existing knowledge and only train the new food-classification part. 5 epochs (passes through all images). Like learning the basics.</w:t>
        <w:br/>
        <w:br/>
        <w:t>Phase 2 (Fine-Tuning): We unfreeze the top layers and let the whole model adjust. Up to 25 epochs. Like polishing your skills after learning the basics.</w:t>
      </w:r>
    </w:p>
    <w:p>
      <w:pPr>
        <w:spacing w:after="40" w:line="360" w:lineRule="auto"/>
      </w:pPr>
      <w:r>
        <w:rPr>
          <w:rFonts w:ascii="Times New Roman" w:hAnsi="Times New Roman"/>
          <w:b/>
          <w:sz w:val="24"/>
        </w:rPr>
        <w:t>Epoch</w:t>
      </w:r>
    </w:p>
    <w:p>
      <w:pPr>
        <w:spacing w:before="0" w:after="240" w:line="360" w:lineRule="auto"/>
        <w:jc w:val="left"/>
      </w:pPr>
      <w:r>
        <w:rPr>
          <w:rFonts w:ascii="Times New Roman" w:hAnsi="Times New Roman"/>
          <w:b w:val="0"/>
          <w:i w:val="0"/>
          <w:sz w:val="22"/>
        </w:rPr>
        <w:t>One complete pass through ALL training images. If we have 75,750 training images and we do 5 epochs, the model sees each image 5 times. More epochs = more learning (up to a point — after that it starts 'memorizing' instead of 'understanding', which is called overfitting).</w:t>
      </w:r>
    </w:p>
    <w:p>
      <w:pPr>
        <w:spacing w:after="40" w:line="360" w:lineRule="auto"/>
      </w:pPr>
      <w:r>
        <w:rPr>
          <w:rFonts w:ascii="Times New Roman" w:hAnsi="Times New Roman"/>
          <w:b/>
          <w:sz w:val="24"/>
        </w:rPr>
        <w:t>Accuracy — Top-1 vs Top-5</w:t>
      </w:r>
    </w:p>
    <w:p>
      <w:pPr>
        <w:spacing w:before="0" w:after="240" w:line="360" w:lineRule="auto"/>
        <w:jc w:val="left"/>
      </w:pPr>
      <w:r>
        <w:rPr>
          <w:rFonts w:ascii="Times New Roman" w:hAnsi="Times New Roman"/>
          <w:b w:val="0"/>
          <w:i w:val="0"/>
          <w:sz w:val="22"/>
        </w:rPr>
        <w:t>Top-1 accuracy: The model's #1 guess is correct. Our model gets ~75%+ (which is great for 101 categories!).</w:t>
        <w:br/>
        <w:t>Top-5 accuracy: The correct answer is somewhere in the model's top 5 guesses. Our model gets ~93%+.</w:t>
        <w:br/>
        <w:t>Why Top-5 matters: Sometimes 'fried rice' and 'biryani' look similar. If the model says 'fried rice' as #1 but 'biryani' as #2, Top-5 counts that as correct.</w:t>
      </w:r>
    </w:p>
    <w:p>
      <w:pPr>
        <w:spacing w:after="40" w:line="360" w:lineRule="auto"/>
      </w:pPr>
      <w:r>
        <w:rPr>
          <w:rFonts w:ascii="Times New Roman" w:hAnsi="Times New Roman"/>
          <w:b/>
          <w:sz w:val="24"/>
        </w:rPr>
        <w:t>Loss Function (Cross-Entropy Loss)</w:t>
      </w:r>
    </w:p>
    <w:p>
      <w:pPr>
        <w:spacing w:before="0" w:after="240" w:line="360" w:lineRule="auto"/>
        <w:jc w:val="left"/>
      </w:pPr>
      <w:r>
        <w:rPr>
          <w:rFonts w:ascii="Times New Roman" w:hAnsi="Times New Roman"/>
          <w:b w:val="0"/>
          <w:i w:val="0"/>
          <w:sz w:val="22"/>
        </w:rPr>
        <w:t>A number that measures how wrong the model's predictions are. Lower = better. During training, the model tries to minimize this number. Think of it as an exam score, but inverted — 0 means perfect, higher means worse.</w:t>
      </w:r>
    </w:p>
    <w:p>
      <w:pPr>
        <w:spacing w:after="40" w:line="360" w:lineRule="auto"/>
      </w:pPr>
      <w:r>
        <w:rPr>
          <w:rFonts w:ascii="Times New Roman" w:hAnsi="Times New Roman"/>
          <w:b/>
          <w:sz w:val="24"/>
        </w:rPr>
        <w:t>Learning Rate</w:t>
      </w:r>
    </w:p>
    <w:p>
      <w:pPr>
        <w:spacing w:before="0" w:after="240" w:line="360" w:lineRule="auto"/>
        <w:jc w:val="left"/>
      </w:pPr>
      <w:r>
        <w:rPr>
          <w:rFonts w:ascii="Times New Roman" w:hAnsi="Times New Roman"/>
          <w:b w:val="0"/>
          <w:i w:val="0"/>
          <w:sz w:val="22"/>
        </w:rPr>
        <w:t>How big of a step the model takes when adjusting its weights. Too big = it overshoots and never learns well. Too small = it learns too slowly. We use 0.001 (1×10⁻³) for Phase 1 and 0.0001 (1×10⁻⁴) for Phase 2. It's like adjusting the volume knob — big turns at first, then small fine adjustments.</w:t>
      </w:r>
    </w:p>
    <w:p>
      <w:pPr>
        <w:spacing w:after="40" w:line="360" w:lineRule="auto"/>
      </w:pPr>
      <w:r>
        <w:rPr>
          <w:rFonts w:ascii="Times New Roman" w:hAnsi="Times New Roman"/>
          <w:b/>
          <w:sz w:val="24"/>
        </w:rPr>
        <w:t>Cosine Annealing</w:t>
      </w:r>
    </w:p>
    <w:p>
      <w:pPr>
        <w:spacing w:before="0" w:after="240" w:line="360" w:lineRule="auto"/>
        <w:jc w:val="left"/>
      </w:pPr>
      <w:r>
        <w:rPr>
          <w:rFonts w:ascii="Times New Roman" w:hAnsi="Times New Roman"/>
          <w:b w:val="0"/>
          <w:i w:val="0"/>
          <w:sz w:val="22"/>
        </w:rPr>
        <w:t>A strategy to gradually reduce the learning rate following a cosine curve. It starts at the set learning rate, slowly decreases, giving the model a chance to 'settle in' to a good solution. Google 'cosine annealing schedule' to see the curve.</w:t>
      </w:r>
    </w:p>
    <w:p>
      <w:pPr>
        <w:spacing w:after="40" w:line="360" w:lineRule="auto"/>
      </w:pPr>
      <w:r>
        <w:rPr>
          <w:rFonts w:ascii="Times New Roman" w:hAnsi="Times New Roman"/>
          <w:b/>
          <w:sz w:val="24"/>
        </w:rPr>
        <w:t>Early Stopping</w:t>
      </w:r>
    </w:p>
    <w:p>
      <w:pPr>
        <w:spacing w:before="0" w:after="240" w:line="360" w:lineRule="auto"/>
        <w:jc w:val="left"/>
      </w:pPr>
      <w:r>
        <w:rPr>
          <w:rFonts w:ascii="Times New Roman" w:hAnsi="Times New Roman"/>
          <w:b w:val="0"/>
          <w:i w:val="0"/>
          <w:sz w:val="22"/>
        </w:rPr>
        <w:t>If the model stops improving for 5 consecutive epochs (patience=5), we stop training even if we haven't reached 25 epochs. This saves time and prevents overfitting.</w:t>
      </w:r>
    </w:p>
    <w:p>
      <w:pPr>
        <w:spacing w:after="40" w:line="360" w:lineRule="auto"/>
      </w:pPr>
      <w:r>
        <w:rPr>
          <w:rFonts w:ascii="Times New Roman" w:hAnsi="Times New Roman"/>
          <w:b/>
          <w:sz w:val="24"/>
        </w:rPr>
        <w:t>Overfitting</w:t>
      </w:r>
    </w:p>
    <w:p>
      <w:pPr>
        <w:spacing w:before="0" w:after="240" w:line="360" w:lineRule="auto"/>
        <w:jc w:val="left"/>
      </w:pPr>
      <w:r>
        <w:rPr>
          <w:rFonts w:ascii="Times New Roman" w:hAnsi="Times New Roman"/>
          <w:b w:val="0"/>
          <w:i w:val="0"/>
          <w:sz w:val="22"/>
        </w:rPr>
        <w:t>When a model memorizes the training images instead of learning general patterns. Like a student who memorizes answers instead of understanding concepts — they ace practice tests but fail real exams. We prevent this with dropout, data augmentation, and early stopping.</w:t>
      </w:r>
    </w:p>
    <w:p>
      <w:pPr>
        <w:spacing w:after="40" w:line="360" w:lineRule="auto"/>
      </w:pPr>
      <w:r>
        <w:rPr>
          <w:rFonts w:ascii="Times New Roman" w:hAnsi="Times New Roman"/>
          <w:b/>
          <w:sz w:val="24"/>
        </w:rPr>
        <w:t>Dropout (p=0.3)</w:t>
      </w:r>
    </w:p>
    <w:p>
      <w:pPr>
        <w:spacing w:before="0" w:after="240" w:line="360" w:lineRule="auto"/>
        <w:jc w:val="left"/>
      </w:pPr>
      <w:r>
        <w:rPr>
          <w:rFonts w:ascii="Times New Roman" w:hAnsi="Times New Roman"/>
          <w:b w:val="0"/>
          <w:i w:val="0"/>
          <w:sz w:val="22"/>
        </w:rPr>
        <w:t>During training, we randomly 'turn off' 30% of neurons in the classifier. This forces the model to not rely on any single neuron too much, making it more robust. It's removed during actual predictions.</w:t>
      </w:r>
    </w:p>
    <w:p>
      <w:pPr>
        <w:spacing w:after="40" w:line="360" w:lineRule="auto"/>
      </w:pPr>
      <w:r>
        <w:rPr>
          <w:rFonts w:ascii="Times New Roman" w:hAnsi="Times New Roman"/>
          <w:b/>
          <w:sz w:val="24"/>
        </w:rPr>
        <w:t>Data Augmentation</w:t>
      </w:r>
    </w:p>
    <w:p>
      <w:pPr>
        <w:spacing w:before="0" w:after="240" w:line="360" w:lineRule="auto"/>
        <w:jc w:val="left"/>
      </w:pPr>
      <w:r>
        <w:rPr>
          <w:rFonts w:ascii="Times New Roman" w:hAnsi="Times New Roman"/>
          <w:b w:val="0"/>
          <w:i w:val="0"/>
          <w:sz w:val="22"/>
        </w:rPr>
        <w:t>We artificially increase our training data by randomly flipping, rotating, cropping, and adjusting colors of images. So one pizza image becomes many slightly different pizza images. This helps the model generalize better.</w:t>
      </w:r>
    </w:p>
    <w:p>
      <w:pPr>
        <w:spacing w:after="40" w:line="360" w:lineRule="auto"/>
      </w:pPr>
      <w:r>
        <w:rPr>
          <w:rFonts w:ascii="Times New Roman" w:hAnsi="Times New Roman"/>
          <w:b/>
          <w:sz w:val="24"/>
        </w:rPr>
        <w:t>USDA FoodData Central</w:t>
      </w:r>
    </w:p>
    <w:p>
      <w:pPr>
        <w:spacing w:before="0" w:after="240" w:line="360" w:lineRule="auto"/>
        <w:jc w:val="left"/>
      </w:pPr>
      <w:r>
        <w:rPr>
          <w:rFonts w:ascii="Times New Roman" w:hAnsi="Times New Roman"/>
          <w:b w:val="0"/>
          <w:i w:val="0"/>
          <w:sz w:val="22"/>
        </w:rPr>
        <w:t>The U.S. Department of Agriculture's database of nutritional information for thousands of foods. We use it to map each food class to its calorie count, protein, fat, carbs, and fiber values. It's the most trusted source for food nutrition data.</w:t>
      </w:r>
    </w:p>
    <w:p>
      <w:pPr>
        <w:spacing w:after="40" w:line="360" w:lineRule="auto"/>
      </w:pPr>
      <w:r>
        <w:rPr>
          <w:rFonts w:ascii="Times New Roman" w:hAnsi="Times New Roman"/>
          <w:b/>
          <w:sz w:val="24"/>
        </w:rPr>
        <w:t>Flask</w:t>
      </w:r>
    </w:p>
    <w:p>
      <w:pPr>
        <w:spacing w:before="0" w:after="240" w:line="360" w:lineRule="auto"/>
        <w:jc w:val="left"/>
      </w:pPr>
      <w:r>
        <w:rPr>
          <w:rFonts w:ascii="Times New Roman" w:hAnsi="Times New Roman"/>
          <w:b w:val="0"/>
          <w:i w:val="0"/>
          <w:sz w:val="22"/>
        </w:rPr>
        <w:t>A lightweight Python web framework. We use it to create our web server — it receives the uploaded image, runs the AI model, and sends back the results. It's like the 'backend brain' of our web app.</w:t>
      </w:r>
    </w:p>
    <w:p>
      <w:pPr>
        <w:spacing w:after="40" w:line="360" w:lineRule="auto"/>
      </w:pPr>
      <w:r>
        <w:rPr>
          <w:rFonts w:ascii="Times New Roman" w:hAnsi="Times New Roman"/>
          <w:b/>
          <w:sz w:val="24"/>
        </w:rPr>
        <w:t>MPS (Metal Performance Shaders)</w:t>
      </w:r>
    </w:p>
    <w:p>
      <w:pPr>
        <w:spacing w:before="0" w:after="240" w:line="360" w:lineRule="auto"/>
        <w:jc w:val="left"/>
      </w:pPr>
      <w:r>
        <w:rPr>
          <w:rFonts w:ascii="Times New Roman" w:hAnsi="Times New Roman"/>
          <w:b w:val="0"/>
          <w:i w:val="0"/>
          <w:sz w:val="22"/>
        </w:rPr>
        <w:t>Apple's GPU acceleration framework. It lets us train our model on Mac GPUs (M1/M2/M3 chips) instead of needing an NVIDIA GPU. It's like CUDA but for Mac. We trained on an M1 Max.</w:t>
      </w:r>
    </w:p>
    <w:p>
      <w:pPr>
        <w:spacing w:after="40" w:line="360" w:lineRule="auto"/>
      </w:pPr>
      <w:r>
        <w:rPr>
          <w:rFonts w:ascii="Times New Roman" w:hAnsi="Times New Roman"/>
          <w:b/>
          <w:sz w:val="24"/>
        </w:rPr>
        <w:t>API Endpoint (/predict)</w:t>
      </w:r>
    </w:p>
    <w:p>
      <w:pPr>
        <w:spacing w:before="0" w:after="240" w:line="360" w:lineRule="auto"/>
        <w:jc w:val="left"/>
      </w:pPr>
      <w:r>
        <w:rPr>
          <w:rFonts w:ascii="Times New Roman" w:hAnsi="Times New Roman"/>
          <w:b w:val="0"/>
          <w:i w:val="0"/>
          <w:sz w:val="22"/>
        </w:rPr>
        <w:t>A URL on our web server that accepts requests. When you upload a photo, it gets sent to localhost:5000/predict, the server processes it with the AI model, and sends back the results as JSON data.</w:t>
      </w:r>
    </w:p>
    <w:p>
      <w:pPr>
        <w:spacing w:after="40" w:line="360" w:lineRule="auto"/>
      </w:pPr>
      <w:r>
        <w:rPr>
          <w:rFonts w:ascii="Times New Roman" w:hAnsi="Times New Roman"/>
          <w:b/>
          <w:sz w:val="24"/>
        </w:rPr>
        <w:t>Backbone (in neural networks)</w:t>
      </w:r>
    </w:p>
    <w:p>
      <w:pPr>
        <w:spacing w:before="0" w:after="240" w:line="360" w:lineRule="auto"/>
        <w:jc w:val="left"/>
      </w:pPr>
      <w:r>
        <w:rPr>
          <w:rFonts w:ascii="Times New Roman" w:hAnsi="Times New Roman"/>
          <w:b w:val="0"/>
          <w:i w:val="0"/>
          <w:sz w:val="22"/>
        </w:rPr>
        <w:t>The main body of the neural network that extracts features from images. Think of it as the 'eyes' of the model. The classifier head (the last layer) is the 'brain' that makes the final decision based on what the eyes see.</w:t>
      </w:r>
    </w:p>
    <w:p>
      <w:pPr>
        <w:spacing w:before="320" w:after="160" w:line="360" w:lineRule="auto"/>
        <w:jc w:val="left"/>
      </w:pPr>
      <w:r>
        <w:rPr>
          <w:rFonts w:ascii="Times New Roman" w:hAnsi="Times New Roman"/>
          <w:b/>
          <w:i w:val="0"/>
          <w:sz w:val="28"/>
        </w:rPr>
        <w:t>3. HOW TO RUN THE PROJECT</w:t>
      </w:r>
    </w:p>
    <w:p>
      <w:pPr>
        <w:spacing w:before="240" w:after="120" w:line="360" w:lineRule="auto"/>
        <w:jc w:val="left"/>
      </w:pPr>
      <w:r>
        <w:rPr>
          <w:rFonts w:ascii="Times New Roman" w:hAnsi="Times New Roman"/>
          <w:b/>
          <w:i w:val="0"/>
          <w:sz w:val="24"/>
        </w:rPr>
        <w:t>Step 1: Install Python</w:t>
      </w:r>
    </w:p>
    <w:p>
      <w:pPr>
        <w:spacing w:before="0" w:after="120" w:line="360" w:lineRule="auto"/>
        <w:jc w:val="left"/>
      </w:pPr>
      <w:r>
        <w:rPr>
          <w:rFonts w:ascii="Times New Roman" w:hAnsi="Times New Roman"/>
          <w:b w:val="0"/>
          <w:i w:val="0"/>
          <w:sz w:val="22"/>
        </w:rPr>
        <w:t>Make sure you have Python 3.9 or higher. Check by typing in Terminal: python3 --version</w:t>
      </w:r>
    </w:p>
    <w:p>
      <w:pPr>
        <w:spacing w:before="240" w:after="120" w:line="360" w:lineRule="auto"/>
        <w:jc w:val="left"/>
      </w:pPr>
      <w:r>
        <w:rPr>
          <w:rFonts w:ascii="Times New Roman" w:hAnsi="Times New Roman"/>
          <w:b/>
          <w:i w:val="0"/>
          <w:sz w:val="24"/>
        </w:rPr>
        <w:t>Step 2: Install Dependencies</w:t>
      </w:r>
    </w:p>
    <w:p>
      <w:pPr>
        <w:spacing w:before="0" w:after="120" w:line="360" w:lineRule="auto"/>
        <w:jc w:val="left"/>
      </w:pPr>
      <w:r>
        <w:rPr>
          <w:rFonts w:ascii="Times New Roman" w:hAnsi="Times New Roman"/>
          <w:b w:val="0"/>
          <w:i w:val="0"/>
          <w:sz w:val="22"/>
        </w:rPr>
        <w:t>Open Terminal in the project folder and run: pip3 install -r requirements.txt</w:t>
      </w:r>
    </w:p>
    <w:p>
      <w:pPr>
        <w:spacing w:before="0" w:after="120" w:line="360" w:lineRule="auto"/>
        <w:jc w:val="left"/>
      </w:pPr>
      <w:r>
        <w:rPr>
          <w:rFonts w:ascii="Times New Roman" w:hAnsi="Times New Roman"/>
          <w:b w:val="0"/>
          <w:i w:val="0"/>
          <w:sz w:val="22"/>
        </w:rPr>
        <w:t>This installs PyTorch (AI framework), Flask (web server), Pillow (image processing), etc.</w:t>
      </w:r>
    </w:p>
    <w:p>
      <w:pPr>
        <w:spacing w:before="240" w:after="120" w:line="360" w:lineRule="auto"/>
        <w:jc w:val="left"/>
      </w:pPr>
      <w:r>
        <w:rPr>
          <w:rFonts w:ascii="Times New Roman" w:hAnsi="Times New Roman"/>
          <w:b/>
          <w:i w:val="0"/>
          <w:sz w:val="24"/>
        </w:rPr>
        <w:t>Step 3: Run the Web App</w:t>
      </w:r>
    </w:p>
    <w:p>
      <w:pPr>
        <w:spacing w:before="0" w:after="120" w:line="360" w:lineRule="auto"/>
        <w:jc w:val="left"/>
      </w:pPr>
      <w:r>
        <w:rPr>
          <w:rFonts w:ascii="Times New Roman" w:hAnsi="Times New Roman"/>
          <w:b w:val="0"/>
          <w:i w:val="0"/>
          <w:sz w:val="22"/>
        </w:rPr>
        <w:t>In Terminal: python3 app.py</w:t>
      </w:r>
    </w:p>
    <w:p>
      <w:pPr>
        <w:spacing w:before="0" w:after="120" w:line="360" w:lineRule="auto"/>
        <w:jc w:val="left"/>
      </w:pPr>
      <w:r>
        <w:rPr>
          <w:rFonts w:ascii="Times New Roman" w:hAnsi="Times New Roman"/>
          <w:b w:val="0"/>
          <w:i w:val="0"/>
          <w:sz w:val="22"/>
        </w:rPr>
        <w:t>Open your browser and go to: http://localhost:5000</w:t>
      </w:r>
    </w:p>
    <w:p>
      <w:pPr>
        <w:spacing w:before="240" w:after="120" w:line="360" w:lineRule="auto"/>
        <w:jc w:val="left"/>
      </w:pPr>
      <w:r>
        <w:rPr>
          <w:rFonts w:ascii="Times New Roman" w:hAnsi="Times New Roman"/>
          <w:b/>
          <w:i w:val="0"/>
          <w:sz w:val="24"/>
        </w:rPr>
        <w:t>Step 4: Use It</w:t>
      </w:r>
    </w:p>
    <w:p>
      <w:pPr>
        <w:spacing w:after="80" w:line="360" w:lineRule="auto"/>
        <w:ind w:left="567"/>
      </w:pPr>
      <w:r>
        <w:rPr>
          <w:rFonts w:ascii="Times New Roman" w:hAnsi="Times New Roman"/>
          <w:sz w:val="24"/>
        </w:rPr>
        <w:t>• Upload a food photo or use your camera</w:t>
      </w:r>
    </w:p>
    <w:p>
      <w:pPr>
        <w:spacing w:after="80" w:line="360" w:lineRule="auto"/>
        <w:ind w:left="567"/>
      </w:pPr>
      <w:r>
        <w:rPr>
          <w:rFonts w:ascii="Times New Roman" w:hAnsi="Times New Roman"/>
          <w:sz w:val="24"/>
        </w:rPr>
        <w:t>• Click "Analyze" and wait 2-3 seconds</w:t>
      </w:r>
    </w:p>
    <w:p>
      <w:pPr>
        <w:spacing w:after="80" w:line="360" w:lineRule="auto"/>
        <w:ind w:left="567"/>
      </w:pPr>
      <w:r>
        <w:rPr>
          <w:rFonts w:ascii="Times New Roman" w:hAnsi="Times New Roman"/>
          <w:sz w:val="24"/>
        </w:rPr>
        <w:t>• See the results: food name, confidence %, and nutrition info</w:t>
      </w:r>
    </w:p>
    <w:p>
      <w:pPr>
        <w:spacing w:before="320" w:after="160" w:line="360" w:lineRule="auto"/>
        <w:jc w:val="left"/>
      </w:pPr>
      <w:r>
        <w:rPr>
          <w:rFonts w:ascii="Times New Roman" w:hAnsi="Times New Roman"/>
          <w:b/>
          <w:i w:val="0"/>
          <w:sz w:val="28"/>
        </w:rPr>
        <w:t>4. PROJECT FILE STRUCTURE (what each file does)</w:t>
      </w:r>
    </w:p>
    <w:p>
      <w:pPr>
        <w:spacing w:after="40" w:line="360" w:lineRule="auto"/>
      </w:pPr>
      <w:r>
        <w:rPr>
          <w:rFonts w:ascii="Courier New" w:hAnsi="Courier New"/>
          <w:b/>
          <w:sz w:val="22"/>
        </w:rPr>
        <w:t>app.py</w:t>
      </w:r>
    </w:p>
    <w:p>
      <w:pPr>
        <w:spacing w:before="0" w:after="200" w:line="360" w:lineRule="auto"/>
        <w:jc w:val="left"/>
      </w:pPr>
      <w:r>
        <w:rPr>
          <w:rFonts w:ascii="Times New Roman" w:hAnsi="Times New Roman"/>
          <w:b w:val="0"/>
          <w:i w:val="0"/>
          <w:sz w:val="22"/>
        </w:rPr>
        <w:t>The main web server file. It loads the trained model and handles image uploads. When someone uploads a photo, this file processes it and returns the food prediction.</w:t>
      </w:r>
    </w:p>
    <w:p>
      <w:pPr>
        <w:spacing w:after="40" w:line="360" w:lineRule="auto"/>
      </w:pPr>
      <w:r>
        <w:rPr>
          <w:rFonts w:ascii="Courier New" w:hAnsi="Courier New"/>
          <w:b/>
          <w:sz w:val="22"/>
        </w:rPr>
        <w:t>train.py</w:t>
      </w:r>
    </w:p>
    <w:p>
      <w:pPr>
        <w:spacing w:before="0" w:after="200" w:line="360" w:lineRule="auto"/>
        <w:jc w:val="left"/>
      </w:pPr>
      <w:r>
        <w:rPr>
          <w:rFonts w:ascii="Times New Roman" w:hAnsi="Times New Roman"/>
          <w:b w:val="0"/>
          <w:i w:val="0"/>
          <w:sz w:val="22"/>
        </w:rPr>
        <w:t>The training script. This is what we ran to teach the model to recognize food. It does Phase 1 (frozen) and Phase 2 (fine-tuning) training automatically.</w:t>
      </w:r>
    </w:p>
    <w:p>
      <w:pPr>
        <w:spacing w:after="40" w:line="360" w:lineRule="auto"/>
      </w:pPr>
      <w:r>
        <w:rPr>
          <w:rFonts w:ascii="Courier New" w:hAnsi="Courier New"/>
          <w:b/>
          <w:sz w:val="22"/>
        </w:rPr>
        <w:t>src/model.py</w:t>
      </w:r>
    </w:p>
    <w:p>
      <w:pPr>
        <w:spacing w:before="0" w:after="200" w:line="360" w:lineRule="auto"/>
        <w:jc w:val="left"/>
      </w:pPr>
      <w:r>
        <w:rPr>
          <w:rFonts w:ascii="Times New Roman" w:hAnsi="Times New Roman"/>
          <w:b w:val="0"/>
          <w:i w:val="0"/>
          <w:sz w:val="22"/>
        </w:rPr>
        <w:t>Defines the neural network architecture — EfficientNetV2-S with our custom classifier head (Dropout + Linear layer mapping 1280 features to 101 classes).</w:t>
      </w:r>
    </w:p>
    <w:p>
      <w:pPr>
        <w:spacing w:after="40" w:line="360" w:lineRule="auto"/>
      </w:pPr>
      <w:r>
        <w:rPr>
          <w:rFonts w:ascii="Courier New" w:hAnsi="Courier New"/>
          <w:b/>
          <w:sz w:val="22"/>
        </w:rPr>
        <w:t>src/dataset.py</w:t>
      </w:r>
    </w:p>
    <w:p>
      <w:pPr>
        <w:spacing w:before="0" w:after="200" w:line="360" w:lineRule="auto"/>
        <w:jc w:val="left"/>
      </w:pPr>
      <w:r>
        <w:rPr>
          <w:rFonts w:ascii="Times New Roman" w:hAnsi="Times New Roman"/>
          <w:b w:val="0"/>
          <w:i w:val="0"/>
          <w:sz w:val="22"/>
        </w:rPr>
        <w:t>Handles loading and preparing the Food-101 images. Applies data augmentation (flips, rotations, crops) for training and simple transforms for testing.</w:t>
      </w:r>
    </w:p>
    <w:p>
      <w:pPr>
        <w:spacing w:after="40" w:line="360" w:lineRule="auto"/>
      </w:pPr>
      <w:r>
        <w:rPr>
          <w:rFonts w:ascii="Courier New" w:hAnsi="Courier New"/>
          <w:b/>
          <w:sz w:val="22"/>
        </w:rPr>
        <w:t>src/nutrition.py</w:t>
      </w:r>
    </w:p>
    <w:p>
      <w:pPr>
        <w:spacing w:before="0" w:after="200" w:line="360" w:lineRule="auto"/>
        <w:jc w:val="left"/>
      </w:pPr>
      <w:r>
        <w:rPr>
          <w:rFonts w:ascii="Times New Roman" w:hAnsi="Times New Roman"/>
          <w:b w:val="0"/>
          <w:i w:val="0"/>
          <w:sz w:val="22"/>
        </w:rPr>
        <w:t>Contains the nutritional data for all 101 food categories. Each food is mapped to calories, protein, fat, carbs, fiber, and serving size from USDA data.</w:t>
      </w:r>
    </w:p>
    <w:p>
      <w:pPr>
        <w:spacing w:after="40" w:line="360" w:lineRule="auto"/>
      </w:pPr>
      <w:r>
        <w:rPr>
          <w:rFonts w:ascii="Courier New" w:hAnsi="Courier New"/>
          <w:b/>
          <w:sz w:val="22"/>
        </w:rPr>
        <w:t>templates/index.html</w:t>
      </w:r>
    </w:p>
    <w:p>
      <w:pPr>
        <w:spacing w:before="0" w:after="200" w:line="360" w:lineRule="auto"/>
        <w:jc w:val="left"/>
      </w:pPr>
      <w:r>
        <w:rPr>
          <w:rFonts w:ascii="Times New Roman" w:hAnsi="Times New Roman"/>
          <w:b w:val="0"/>
          <w:i w:val="0"/>
          <w:sz w:val="22"/>
        </w:rPr>
        <w:t>The frontend UI — the webpage you see in the browser. Has the onboarding screen, upload area, camera capture, results display, and history tracking.</w:t>
      </w:r>
    </w:p>
    <w:p>
      <w:pPr>
        <w:spacing w:after="40" w:line="360" w:lineRule="auto"/>
      </w:pPr>
      <w:r>
        <w:rPr>
          <w:rFonts w:ascii="Courier New" w:hAnsi="Courier New"/>
          <w:b/>
          <w:sz w:val="22"/>
        </w:rPr>
        <w:t>models/best_model.pth</w:t>
      </w:r>
    </w:p>
    <w:p>
      <w:pPr>
        <w:spacing w:before="0" w:after="200" w:line="360" w:lineRule="auto"/>
        <w:jc w:val="left"/>
      </w:pPr>
      <w:r>
        <w:rPr>
          <w:rFonts w:ascii="Times New Roman" w:hAnsi="Times New Roman"/>
          <w:b w:val="0"/>
          <w:i w:val="0"/>
          <w:sz w:val="22"/>
        </w:rPr>
        <w:t>The trained model file. This contains all the learned weights — the "brain" of our AI after training on 75,750 food images.</w:t>
      </w:r>
    </w:p>
    <w:p>
      <w:pPr>
        <w:spacing w:after="40" w:line="360" w:lineRule="auto"/>
      </w:pPr>
      <w:r>
        <w:rPr>
          <w:rFonts w:ascii="Courier New" w:hAnsi="Courier New"/>
          <w:b/>
          <w:sz w:val="22"/>
        </w:rPr>
        <w:t>requirements.txt</w:t>
      </w:r>
    </w:p>
    <w:p>
      <w:pPr>
        <w:spacing w:before="0" w:after="200" w:line="360" w:lineRule="auto"/>
        <w:jc w:val="left"/>
      </w:pPr>
      <w:r>
        <w:rPr>
          <w:rFonts w:ascii="Times New Roman" w:hAnsi="Times New Roman"/>
          <w:b w:val="0"/>
          <w:i w:val="0"/>
          <w:sz w:val="22"/>
        </w:rPr>
        <w:t>Lists all Python packages needed. Running pip3 install -r requirements.txt installs everything automatically.</w:t>
      </w:r>
    </w:p>
    <w:p>
      <w:pPr>
        <w:spacing w:after="40" w:line="360" w:lineRule="auto"/>
      </w:pPr>
      <w:r>
        <w:rPr>
          <w:rFonts w:ascii="Courier New" w:hAnsi="Courier New"/>
          <w:b/>
          <w:sz w:val="22"/>
        </w:rPr>
        <w:t>setup_data.py</w:t>
      </w:r>
    </w:p>
    <w:p>
      <w:pPr>
        <w:spacing w:before="0" w:after="200" w:line="360" w:lineRule="auto"/>
        <w:jc w:val="left"/>
      </w:pPr>
      <w:r>
        <w:rPr>
          <w:rFonts w:ascii="Times New Roman" w:hAnsi="Times New Roman"/>
          <w:b w:val="0"/>
          <w:i w:val="0"/>
          <w:sz w:val="22"/>
        </w:rPr>
        <w:t>Script to extract the Food-101 dataset from the downloaded archive file.</w:t>
      </w:r>
    </w:p>
    <w:p>
      <w:pPr>
        <w:spacing w:before="320" w:after="160" w:line="360" w:lineRule="auto"/>
        <w:jc w:val="left"/>
      </w:pPr>
      <w:r>
        <w:rPr>
          <w:rFonts w:ascii="Times New Roman" w:hAnsi="Times New Roman"/>
          <w:b/>
          <w:i w:val="0"/>
          <w:sz w:val="28"/>
        </w:rPr>
        <w:t>5. QUESTIONS YOUR TEACHER MIGHT ASK (AND ANSWERS)</w:t>
      </w:r>
    </w:p>
    <w:p>
      <w:pPr>
        <w:spacing w:after="40" w:line="360" w:lineRule="auto"/>
      </w:pPr>
      <w:r>
        <w:rPr>
          <w:rFonts w:ascii="Times New Roman" w:hAnsi="Times New Roman"/>
          <w:b/>
          <w:sz w:val="24"/>
        </w:rPr>
        <w:t>Q: What is the main objective of your project?</w:t>
      </w:r>
    </w:p>
    <w:p>
      <w:pPr>
        <w:spacing w:after="200" w:line="360" w:lineRule="auto"/>
        <w:ind w:left="283"/>
      </w:pPr>
      <w:r>
        <w:rPr>
          <w:rFonts w:ascii="Times New Roman" w:hAnsi="Times New Roman"/>
          <w:sz w:val="24"/>
        </w:rPr>
        <w:t>A: To build a system that can identify food from a photograph and estimate its nutritional content (calories, protein, fat, carbs, fiber) using deep learning. The goal is to make dietary tracking automatic and effortless.</w:t>
      </w:r>
    </w:p>
    <w:p>
      <w:pPr>
        <w:spacing w:after="40" w:line="360" w:lineRule="auto"/>
      </w:pPr>
      <w:r>
        <w:rPr>
          <w:rFonts w:ascii="Times New Roman" w:hAnsi="Times New Roman"/>
          <w:b/>
          <w:sz w:val="24"/>
        </w:rPr>
        <w:t>Q: Why did you choose EfficientNetV2 over other models like ResNet or VGG?</w:t>
      </w:r>
    </w:p>
    <w:p>
      <w:pPr>
        <w:spacing w:after="200" w:line="360" w:lineRule="auto"/>
        <w:ind w:left="283"/>
      </w:pPr>
      <w:r>
        <w:rPr>
          <w:rFonts w:ascii="Times New Roman" w:hAnsi="Times New Roman"/>
          <w:sz w:val="24"/>
        </w:rPr>
        <w:t>A: EfficientNetV2 achieves higher accuracy with fewer parameters and faster training. It uses compound scaling (balancing depth, width, and resolution) which is more efficient than just making networks deeper like ResNet or wider like VGG. For 101 food classes, this efficiency matters.</w:t>
      </w:r>
    </w:p>
    <w:p>
      <w:pPr>
        <w:spacing w:after="40" w:line="360" w:lineRule="auto"/>
      </w:pPr>
      <w:r>
        <w:rPr>
          <w:rFonts w:ascii="Times New Roman" w:hAnsi="Times New Roman"/>
          <w:b/>
          <w:sz w:val="24"/>
        </w:rPr>
        <w:t>Q: What is transfer learning and why did you use it?</w:t>
      </w:r>
    </w:p>
    <w:p>
      <w:pPr>
        <w:spacing w:after="200" w:line="360" w:lineRule="auto"/>
        <w:ind w:left="283"/>
      </w:pPr>
      <w:r>
        <w:rPr>
          <w:rFonts w:ascii="Times New Roman" w:hAnsi="Times New Roman"/>
          <w:sz w:val="24"/>
        </w:rPr>
        <w:t>A: Transfer learning means using a model pre-trained on a large dataset (ImageNet, 14M images) and adapting it for our specific task (food recognition). We used it because: 1) We don't have millions of food images, 2) It trains much faster, 3) It gives better accuracy than training from scratch. The model already knows general image features (edges, textures), we just teach it food-specific patterns.</w:t>
      </w:r>
    </w:p>
    <w:p>
      <w:pPr>
        <w:spacing w:after="40" w:line="360" w:lineRule="auto"/>
      </w:pPr>
      <w:r>
        <w:rPr>
          <w:rFonts w:ascii="Times New Roman" w:hAnsi="Times New Roman"/>
          <w:b/>
          <w:sz w:val="24"/>
        </w:rPr>
        <w:t>Q: What dataset did you use? How big is it?</w:t>
      </w:r>
    </w:p>
    <w:p>
      <w:pPr>
        <w:spacing w:after="200" w:line="360" w:lineRule="auto"/>
        <w:ind w:left="283"/>
      </w:pPr>
      <w:r>
        <w:rPr>
          <w:rFonts w:ascii="Times New Roman" w:hAnsi="Times New Roman"/>
          <w:sz w:val="24"/>
        </w:rPr>
        <w:t>A: Food-101 dataset by ETH Zurich. 101,000 images total, 101 food categories, 1,000 images per category (750 for training, 250 for testing). It's the standard benchmark for food recognition research.</w:t>
      </w:r>
    </w:p>
    <w:p>
      <w:pPr>
        <w:spacing w:after="40" w:line="360" w:lineRule="auto"/>
      </w:pPr>
      <w:r>
        <w:rPr>
          <w:rFonts w:ascii="Times New Roman" w:hAnsi="Times New Roman"/>
          <w:b/>
          <w:sz w:val="24"/>
        </w:rPr>
        <w:t>Q: What accuracy did your model achieve?</w:t>
      </w:r>
    </w:p>
    <w:p>
      <w:pPr>
        <w:spacing w:after="200" w:line="360" w:lineRule="auto"/>
        <w:ind w:left="283"/>
      </w:pPr>
      <w:r>
        <w:rPr>
          <w:rFonts w:ascii="Times New Roman" w:hAnsi="Times New Roman"/>
          <w:sz w:val="24"/>
        </w:rPr>
        <w:t>A: Top-1 accuracy: ~75-80% (the model's best guess is correct). Top-5 accuracy: ~93%+ (the correct answer is in the top 5 predictions). This is competitive with published research on Food-101.</w:t>
      </w:r>
    </w:p>
    <w:p>
      <w:pPr>
        <w:spacing w:after="40" w:line="360" w:lineRule="auto"/>
      </w:pPr>
      <w:r>
        <w:rPr>
          <w:rFonts w:ascii="Times New Roman" w:hAnsi="Times New Roman"/>
          <w:b/>
          <w:sz w:val="24"/>
        </w:rPr>
        <w:t>Q: Why two-phase training?</w:t>
      </w:r>
    </w:p>
    <w:p>
      <w:pPr>
        <w:spacing w:after="200" w:line="360" w:lineRule="auto"/>
        <w:ind w:left="283"/>
      </w:pPr>
      <w:r>
        <w:rPr>
          <w:rFonts w:ascii="Times New Roman" w:hAnsi="Times New Roman"/>
          <w:sz w:val="24"/>
        </w:rPr>
        <w:t>A: Phase 1 (frozen backbone, 5 epochs): Trains only the classifier head. This prevents the randomly initialized classifier from corrupting the pre-trained feature extractor with large gradients. Phase 2 (fine-tuning, up to 25 epochs): Unfreezes top layers so the model can adapt its feature extraction specifically for food images, giving a significant accuracy boost (from ~54% to ~75%+).</w:t>
      </w:r>
    </w:p>
    <w:p>
      <w:pPr>
        <w:spacing w:after="40" w:line="360" w:lineRule="auto"/>
      </w:pPr>
      <w:r>
        <w:rPr>
          <w:rFonts w:ascii="Times New Roman" w:hAnsi="Times New Roman"/>
          <w:b/>
          <w:sz w:val="24"/>
        </w:rPr>
        <w:t>Q: Where does the nutritional data come from?</w:t>
      </w:r>
    </w:p>
    <w:p>
      <w:pPr>
        <w:spacing w:after="200" w:line="360" w:lineRule="auto"/>
        <w:ind w:left="283"/>
      </w:pPr>
      <w:r>
        <w:rPr>
          <w:rFonts w:ascii="Times New Roman" w:hAnsi="Times New Roman"/>
          <w:sz w:val="24"/>
        </w:rPr>
        <w:t>A: USDA FoodData Central — the official U.S. government database for food composition. We mapped each of the 101 food classes to its per-serving nutritional values (calories, protein, fat, carbohydrates, and dietary fiber). It's the gold standard for nutrition data.</w:t>
      </w:r>
    </w:p>
    <w:p>
      <w:pPr>
        <w:spacing w:after="40" w:line="360" w:lineRule="auto"/>
      </w:pPr>
      <w:r>
        <w:rPr>
          <w:rFonts w:ascii="Times New Roman" w:hAnsi="Times New Roman"/>
          <w:b/>
          <w:sz w:val="24"/>
        </w:rPr>
        <w:t>Q: What technologies did you use?</w:t>
      </w:r>
    </w:p>
    <w:p>
      <w:pPr>
        <w:spacing w:after="200" w:line="360" w:lineRule="auto"/>
        <w:ind w:left="283"/>
      </w:pPr>
      <w:r>
        <w:rPr>
          <w:rFonts w:ascii="Times New Roman" w:hAnsi="Times New Roman"/>
          <w:sz w:val="24"/>
        </w:rPr>
        <w:t>A: Python for everything. PyTorch for deep learning. EfficientNetV2-S as the model. Flask for the web server. HTML/CSS/JavaScript for the frontend. Trained on Apple M1 Max using MPS (Metal Performance Shaders) as the GPU backend.</w:t>
      </w:r>
    </w:p>
    <w:p>
      <w:pPr>
        <w:spacing w:after="40" w:line="360" w:lineRule="auto"/>
      </w:pPr>
      <w:r>
        <w:rPr>
          <w:rFonts w:ascii="Times New Roman" w:hAnsi="Times New Roman"/>
          <w:b/>
          <w:sz w:val="24"/>
        </w:rPr>
        <w:t>Q: What is overfitting and how did you prevent it?</w:t>
      </w:r>
    </w:p>
    <w:p>
      <w:pPr>
        <w:spacing w:after="200" w:line="360" w:lineRule="auto"/>
        <w:ind w:left="283"/>
      </w:pPr>
      <w:r>
        <w:rPr>
          <w:rFonts w:ascii="Times New Roman" w:hAnsi="Times New Roman"/>
          <w:sz w:val="24"/>
        </w:rPr>
        <w:t>A: Overfitting is when the model memorizes training images instead of learning general patterns — it performs great on training data but poorly on new images. We prevented it with: 1) Dropout (randomly disabling 30% of neurons), 2) Data augmentation (random flips, rotations, crops), 3) Early stopping (stop training if no improvement for 5 epochs), 4) Transfer learning (starting from a well-generalized model).</w:t>
      </w:r>
    </w:p>
    <w:p>
      <w:pPr>
        <w:spacing w:after="40" w:line="360" w:lineRule="auto"/>
      </w:pPr>
      <w:r>
        <w:rPr>
          <w:rFonts w:ascii="Times New Roman" w:hAnsi="Times New Roman"/>
          <w:b/>
          <w:sz w:val="24"/>
        </w:rPr>
        <w:t>Q: Can it recognize Indian food? How accurate is it?</w:t>
      </w:r>
    </w:p>
    <w:p>
      <w:pPr>
        <w:spacing w:after="200" w:line="360" w:lineRule="auto"/>
        <w:ind w:left="283"/>
      </w:pPr>
      <w:r>
        <w:rPr>
          <w:rFonts w:ascii="Times New Roman" w:hAnsi="Times New Roman"/>
          <w:sz w:val="24"/>
        </w:rPr>
        <w:t>A: The Food-101 dataset includes some Indian/Asian foods like samosa, fried rice, and edamame. For foods not in the 101 categories, it will predict the closest match. The model works best with foods it was trained on. Future work could add Indian food datasets to improve coverage.</w:t>
      </w:r>
    </w:p>
    <w:p>
      <w:pPr>
        <w:spacing w:after="40" w:line="360" w:lineRule="auto"/>
      </w:pPr>
      <w:r>
        <w:rPr>
          <w:rFonts w:ascii="Times New Roman" w:hAnsi="Times New Roman"/>
          <w:b/>
          <w:sz w:val="24"/>
        </w:rPr>
        <w:t>Q: What are the limitations of your project?</w:t>
      </w:r>
    </w:p>
    <w:p>
      <w:pPr>
        <w:spacing w:after="200" w:line="360" w:lineRule="auto"/>
        <w:ind w:left="283"/>
      </w:pPr>
      <w:r>
        <w:rPr>
          <w:rFonts w:ascii="Times New Roman" w:hAnsi="Times New Roman"/>
          <w:sz w:val="24"/>
        </w:rPr>
        <w:t>A: 1) Limited to 101 food categories — foods not in the dataset will be misclassified. 2) Cannot estimate portion sizes from images — uses standard serving sizes. 3) Struggles with mixed dishes (e.g., a plate with rice AND curry). 4) Lighting and angle of the photo affect accuracy. 5) Nutritional values are averages — actual values depend on recipe and preparation.</w:t>
      </w:r>
    </w:p>
    <w:p>
      <w:pPr>
        <w:spacing w:after="40" w:line="360" w:lineRule="auto"/>
      </w:pPr>
      <w:r>
        <w:rPr>
          <w:rFonts w:ascii="Times New Roman" w:hAnsi="Times New Roman"/>
          <w:b/>
          <w:sz w:val="24"/>
        </w:rPr>
        <w:t>Q: How does the web application work technically?</w:t>
      </w:r>
    </w:p>
    <w:p>
      <w:pPr>
        <w:spacing w:after="200" w:line="360" w:lineRule="auto"/>
        <w:ind w:left="283"/>
      </w:pPr>
      <w:r>
        <w:rPr>
          <w:rFonts w:ascii="Times New Roman" w:hAnsi="Times New Roman"/>
          <w:sz w:val="24"/>
        </w:rPr>
        <w:t>A: The user uploads/captures a photo. The browser sends it to our Flask server's /predict endpoint via a POST request. The server preprocesses the image (resize to 224x224, normalize), feeds it through the trained EfficientNetV2-S model, gets probability scores for all 101 classes, picks the top 3 predictions, looks up their nutritional data, and returns everything as JSON. The frontend then displays the results with confidence bars and nutrition cards.</w:t>
      </w:r>
    </w:p>
    <w:p>
      <w:pPr>
        <w:spacing w:after="40" w:line="360" w:lineRule="auto"/>
      </w:pPr>
      <w:r>
        <w:rPr>
          <w:rFonts w:ascii="Times New Roman" w:hAnsi="Times New Roman"/>
          <w:b/>
          <w:sz w:val="24"/>
        </w:rPr>
        <w:t>Q: What is cosine annealing?</w:t>
      </w:r>
    </w:p>
    <w:p>
      <w:pPr>
        <w:spacing w:after="200" w:line="360" w:lineRule="auto"/>
        <w:ind w:left="283"/>
      </w:pPr>
      <w:r>
        <w:rPr>
          <w:rFonts w:ascii="Times New Roman" w:hAnsi="Times New Roman"/>
          <w:sz w:val="24"/>
        </w:rPr>
        <w:t>A: It's a learning rate schedule that decreases the learning rate following a cosine curve from the initial value down to near zero. It allows the model to make large updates early (exploring solutions) and small updates later (fine-tuning the solution). It often leads to better final accuracy compared to a fixed learning rate.</w:t>
      </w:r>
    </w:p>
    <w:p>
      <w:pPr>
        <w:spacing w:after="40" w:line="360" w:lineRule="auto"/>
      </w:pPr>
      <w:r>
        <w:rPr>
          <w:rFonts w:ascii="Times New Roman" w:hAnsi="Times New Roman"/>
          <w:b/>
          <w:sz w:val="24"/>
        </w:rPr>
        <w:t>Q: What is the difference between CUDA and MPS?</w:t>
      </w:r>
    </w:p>
    <w:p>
      <w:pPr>
        <w:spacing w:after="200" w:line="360" w:lineRule="auto"/>
        <w:ind w:left="283"/>
      </w:pPr>
      <w:r>
        <w:rPr>
          <w:rFonts w:ascii="Times New Roman" w:hAnsi="Times New Roman"/>
          <w:sz w:val="24"/>
        </w:rPr>
        <w:t>A: CUDA is NVIDIA's GPU computing platform — works only on NVIDIA GPUs. MPS (Metal Performance Shaders) is Apple's equivalent — works on Apple Silicon chips (M1, M2, M3). Both accelerate training by running computations on the GPU instead of CPU. We used MPS because we trained on an Apple M1 Max.</w:t>
      </w:r>
    </w:p>
    <w:p>
      <w:pPr>
        <w:spacing w:before="320" w:after="160" w:line="360" w:lineRule="auto"/>
        <w:jc w:val="left"/>
      </w:pPr>
      <w:r>
        <w:rPr>
          <w:rFonts w:ascii="Times New Roman" w:hAnsi="Times New Roman"/>
          <w:b/>
          <w:i w:val="0"/>
          <w:sz w:val="28"/>
        </w:rPr>
        <w:t>6. THINGS TO GOOGLE / YOUTUBE (to learn more)</w:t>
      </w:r>
    </w:p>
    <w:p>
      <w:pPr>
        <w:spacing w:after="80" w:line="360" w:lineRule="auto"/>
        <w:ind w:left="567"/>
      </w:pPr>
      <w:r>
        <w:rPr>
          <w:rFonts w:ascii="Times New Roman" w:hAnsi="Times New Roman"/>
          <w:sz w:val="24"/>
        </w:rPr>
        <w:t>• "What is a neural network" — 3Blue1Brown YouTube series (best visual explanation ever)</w:t>
      </w:r>
    </w:p>
    <w:p>
      <w:pPr>
        <w:spacing w:after="80" w:line="360" w:lineRule="auto"/>
        <w:ind w:left="567"/>
      </w:pPr>
      <w:r>
        <w:rPr>
          <w:rFonts w:ascii="Times New Roman" w:hAnsi="Times New Roman"/>
          <w:sz w:val="24"/>
        </w:rPr>
        <w:t>• "How CNNs work" — watch any animated explanation on YouTube</w:t>
      </w:r>
    </w:p>
    <w:p>
      <w:pPr>
        <w:spacing w:after="80" w:line="360" w:lineRule="auto"/>
        <w:ind w:left="567"/>
      </w:pPr>
      <w:r>
        <w:rPr>
          <w:rFonts w:ascii="Times New Roman" w:hAnsi="Times New Roman"/>
          <w:sz w:val="24"/>
        </w:rPr>
        <w:t>• "EfficientNet explained" — understand compound scaling</w:t>
      </w:r>
    </w:p>
    <w:p>
      <w:pPr>
        <w:spacing w:after="80" w:line="360" w:lineRule="auto"/>
        <w:ind w:left="567"/>
      </w:pPr>
      <w:r>
        <w:rPr>
          <w:rFonts w:ascii="Times New Roman" w:hAnsi="Times New Roman"/>
          <w:sz w:val="24"/>
        </w:rPr>
        <w:t>• "Transfer learning explained simply" — many great tutorials</w:t>
      </w:r>
    </w:p>
    <w:p>
      <w:pPr>
        <w:spacing w:after="80" w:line="360" w:lineRule="auto"/>
        <w:ind w:left="567"/>
      </w:pPr>
      <w:r>
        <w:rPr>
          <w:rFonts w:ascii="Times New Roman" w:hAnsi="Times New Roman"/>
          <w:sz w:val="24"/>
        </w:rPr>
        <w:t>• "Food-101 dataset" — see the original paper and examples</w:t>
      </w:r>
    </w:p>
    <w:p>
      <w:pPr>
        <w:spacing w:after="80" w:line="360" w:lineRule="auto"/>
        <w:ind w:left="567"/>
      </w:pPr>
      <w:r>
        <w:rPr>
          <w:rFonts w:ascii="Times New Roman" w:hAnsi="Times New Roman"/>
          <w:sz w:val="24"/>
        </w:rPr>
        <w:t>• "How Flask works Python" — understand our web server</w:t>
      </w:r>
    </w:p>
    <w:p>
      <w:pPr>
        <w:spacing w:after="80" w:line="360" w:lineRule="auto"/>
        <w:ind w:left="567"/>
      </w:pPr>
      <w:r>
        <w:rPr>
          <w:rFonts w:ascii="Times New Roman" w:hAnsi="Times New Roman"/>
          <w:sz w:val="24"/>
        </w:rPr>
        <w:t>• "What is an API endpoint" — understand how frontend talks to backend</w:t>
      </w:r>
    </w:p>
    <w:p>
      <w:pPr>
        <w:spacing w:after="80" w:line="360" w:lineRule="auto"/>
        <w:ind w:left="567"/>
      </w:pPr>
      <w:r>
        <w:rPr>
          <w:rFonts w:ascii="Times New Roman" w:hAnsi="Times New Roman"/>
          <w:sz w:val="24"/>
        </w:rPr>
        <w:t>• "ImageNet dataset" — the dataset our model was pre-trained on</w:t>
      </w:r>
    </w:p>
    <w:p>
      <w:pPr>
        <w:spacing w:after="80" w:line="360" w:lineRule="auto"/>
        <w:ind w:left="567"/>
      </w:pPr>
      <w:r>
        <w:rPr>
          <w:rFonts w:ascii="Times New Roman" w:hAnsi="Times New Roman"/>
          <w:sz w:val="24"/>
        </w:rPr>
        <w:t>• "Overfitting vs underfitting machine learning" — key concept for viva</w:t>
      </w:r>
    </w:p>
    <w:p>
      <w:pPr>
        <w:spacing w:after="80" w:line="360" w:lineRule="auto"/>
        <w:ind w:left="567"/>
      </w:pPr>
      <w:r>
        <w:rPr>
          <w:rFonts w:ascii="Times New Roman" w:hAnsi="Times New Roman"/>
          <w:sz w:val="24"/>
        </w:rPr>
        <w:t>• "Data augmentation in deep learning" — why we flip and rotate images</w:t>
      </w:r>
    </w:p>
    <w:p>
      <w:pPr>
        <w:spacing w:after="80" w:line="360" w:lineRule="auto"/>
        <w:ind w:left="567"/>
      </w:pPr>
      <w:r>
        <w:rPr>
          <w:rFonts w:ascii="Times New Roman" w:hAnsi="Times New Roman"/>
          <w:sz w:val="24"/>
        </w:rPr>
        <w:t>• "What is PyTorch" — our deep learning framework</w:t>
      </w:r>
    </w:p>
    <w:p>
      <w:pPr>
        <w:spacing w:after="80" w:line="360" w:lineRule="auto"/>
        <w:ind w:left="567"/>
      </w:pPr>
      <w:r>
        <w:rPr>
          <w:rFonts w:ascii="Times New Roman" w:hAnsi="Times New Roman"/>
          <w:sz w:val="24"/>
        </w:rPr>
        <w:t>• "Cross-entropy loss explained" — our loss function</w:t>
      </w:r>
    </w:p>
    <w:p>
      <w:pPr>
        <w:spacing w:after="80" w:line="360" w:lineRule="auto"/>
        <w:ind w:left="567"/>
      </w:pPr>
      <w:r>
        <w:rPr>
          <w:rFonts w:ascii="Times New Roman" w:hAnsi="Times New Roman"/>
          <w:sz w:val="24"/>
        </w:rPr>
        <w:t>• "Apple M1 MPS PyTorch" — how we train on Mac GPUs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